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D5B"/>
          <w:sz w:val="44"/>
        </w:rPr>
        <w:t>Benny Boys Pizza</w:t>
      </w:r>
    </w:p>
    <w:p>
      <w:pPr>
        <w:jc w:val="center"/>
      </w:pPr>
      <w:r>
        <w:rPr>
          <w:b/>
          <w:sz w:val="26"/>
        </w:rPr>
        <w:t>Menu &amp; Pizza Making Guideline</w:t>
      </w:r>
    </w:p>
    <w:p>
      <w:pPr>
        <w:jc w:val="center"/>
      </w:pPr>
      <w:r>
        <w:rPr>
          <w:sz w:val="18"/>
        </w:rPr>
        <w:t>100 Coleman Rd, Wantirna South, VIC 3152  |  (03) 9801 2861</w:t>
      </w:r>
    </w:p>
    <w:p>
      <w:r>
        <w:t>Menu and prices are transcribed from File 1. Preparation instructions are included where a matching pizza recipe appears in File 2. Original source wording is retained where practical.</w:t>
      </w:r>
    </w:p>
    <w:p>
      <w:pPr>
        <w:pStyle w:val="Heading1"/>
      </w:pPr>
      <w:r>
        <w:t>Standard steps for every pizza</w:t>
      </w:r>
    </w:p>
    <w:p>
      <w:pPr>
        <w:spacing w:after="60"/>
      </w:pPr>
      <w:r>
        <w:rPr>
          <w:b/>
        </w:rPr>
        <w:t xml:space="preserve">Before service: </w:t>
      </w:r>
      <w:r>
        <w:t>Take dough balls out to come to room temperature and rest so they stretch without tearing. Portion sauce, cheese and toppings into labelled containers with a scoop for each. Toppings must be cooked, drained and cold from the fridge. Preheat the oven fully.</w:t>
      </w:r>
    </w:p>
    <w:p>
      <w:pPr>
        <w:spacing w:after="60"/>
      </w:pPr>
      <w:r>
        <w:rPr>
          <w:b/>
        </w:rPr>
        <w:t xml:space="preserve">1. Stretch the dough: </w:t>
      </w:r>
      <w:r>
        <w:t>Use one dough ball per pizza: 220g Small, 330g Large, 480g Family. Stretch by hand to the edge of the pan or screen. Keep the edge slightly thicker. No holes.</w:t>
      </w:r>
    </w:p>
    <w:p>
      <w:pPr>
        <w:spacing w:after="60"/>
      </w:pPr>
      <w:r>
        <w:rPr>
          <w:b/>
        </w:rPr>
        <w:t xml:space="preserve">2. Sauce: </w:t>
      </w:r>
      <w:r>
        <w:t>Spiral the sauce from the centre outward with the ladle (60 / 90 / 140g), leaving a 1cm rim of bare dough.</w:t>
      </w:r>
    </w:p>
    <w:p>
      <w:pPr>
        <w:spacing w:after="60"/>
      </w:pPr>
      <w:r>
        <w:rPr>
          <w:b/>
        </w:rPr>
        <w:t xml:space="preserve">3. Cheese: </w:t>
      </w:r>
      <w:r>
        <w:t>Spread mozzarella evenly right to the sauce edge. Weigh it - cheese is your biggest cost. Double-cheese pizzas (Margherita, Pepperoni) use the higher weight.</w:t>
      </w:r>
    </w:p>
    <w:p>
      <w:pPr>
        <w:spacing w:after="60"/>
      </w:pPr>
      <w:r>
        <w:rPr>
          <w:b/>
        </w:rPr>
        <w:t xml:space="preserve">4. Toppings: </w:t>
      </w:r>
      <w:r>
        <w:t>Meats first, then vegetables, then feta or egg last. One even layer, no piles in the centre. Drain wet items (pineapple, capsicum, olives, mussels, jalapenos) so the centre stays crisp. Follow the build order on each pizza card.</w:t>
      </w:r>
    </w:p>
    <w:p>
      <w:pPr>
        <w:spacing w:after="60"/>
      </w:pPr>
      <w:r>
        <w:rPr>
          <w:b/>
        </w:rPr>
        <w:t xml:space="preserve">5. Bake: </w:t>
      </w:r>
      <w:r>
        <w:t>Bake until the crust is golden, cheese is melted and lightly spotted, and the base is firm when lifted. Time and temperature depend on your oven - set them once, write them on the oven and keep them the same every time.</w:t>
      </w:r>
    </w:p>
    <w:p>
      <w:pPr>
        <w:spacing w:after="60"/>
      </w:pPr>
      <w:r>
        <w:rPr>
          <w:b/>
        </w:rPr>
        <w:t xml:space="preserve">6. Finish: </w:t>
      </w:r>
      <w:r>
        <w:t>Add drizzles and garnishes shown under AFTER THE OVEN. Cut, then box (9" / 12" / 15" box). Check the order slip against the box before closing the lid.</w:t>
      </w:r>
    </w:p>
    <w:p>
      <w:pPr>
        <w:spacing w:after="60"/>
      </w:pPr>
      <w:r>
        <w:rPr>
          <w:b/>
        </w:rPr>
        <w:t xml:space="preserve">Quality check: </w:t>
      </w:r>
      <w:r>
        <w:t>Right size, right toppings, even cover, no bare patches, no burnt edge, cheese melted, cut all the way through. Remake anything that fails, and log remakes to track waste.</w:t>
      </w:r>
    </w:p>
    <w:p>
      <w:pPr>
        <w:spacing w:after="60"/>
      </w:pPr>
      <w:r>
        <w:rPr>
          <w:b/>
        </w:rPr>
        <w:t xml:space="preserve">Hygiene and allergens: </w:t>
      </w:r>
      <w:r>
        <w:t>Wash hands and change gloves after handling raw egg or raw meat. Use clean tools for gluten-free bases. Tell customers about allergens on request (menu allergen advisory).</w:t>
      </w:r>
    </w:p>
    <w:p>
      <w:pPr>
        <w:spacing w:after="60"/>
      </w:pPr>
      <w:r>
        <w:rPr>
          <w:b/>
        </w:rPr>
        <w:t xml:space="preserve">Rules that change the toppings: </w:t>
      </w:r>
      <w:r>
        <w:t>Only 1-2 meats on the pizza = meat +25%. Loaded pizzas (6+ toppings) = toppings -20%. Gluten-free base: same build, note it on the docket.</w:t>
      </w:r>
    </w:p>
    <w:p>
      <w:r>
        <w:br w:type="page"/>
      </w:r>
    </w:p>
    <w:p>
      <w:pPr>
        <w:pStyle w:val="Heading1"/>
      </w:pPr>
      <w:r>
        <w:t>Menu</w:t>
      </w:r>
    </w:p>
    <w:p>
      <w:pPr>
        <w:pStyle w:val="Heading2"/>
      </w:pPr>
      <w:r>
        <w:t>Basic Pizza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03D5B"/>
          </w:tcPr>
          <w:p>
            <w:r>
              <w:rPr>
                <w:b/>
                <w:color w:val="FFFFFF"/>
                <w:sz w:val="16"/>
              </w:rPr>
              <w:t>Item / description</w:t>
            </w:r>
          </w:p>
        </w:tc>
        <w:tc>
          <w:tcPr>
            <w:tcW w:type="dxa" w:w="2074"/>
            <w:shd w:fill="003D5B"/>
          </w:tcPr>
          <w:p>
            <w:r>
              <w:rPr>
                <w:b/>
                <w:color w:val="FFFFFF"/>
                <w:sz w:val="16"/>
              </w:rPr>
              <w:t>Small</w:t>
            </w:r>
          </w:p>
        </w:tc>
        <w:tc>
          <w:tcPr>
            <w:tcW w:type="dxa" w:w="2074"/>
            <w:shd w:fill="003D5B"/>
          </w:tcPr>
          <w:p>
            <w:r>
              <w:rPr>
                <w:b/>
                <w:color w:val="FFFFFF"/>
                <w:sz w:val="16"/>
              </w:rPr>
              <w:t>Large</w:t>
            </w:r>
          </w:p>
        </w:tc>
        <w:tc>
          <w:tcPr>
            <w:tcW w:type="dxa" w:w="2074"/>
            <w:shd w:fill="003D5B"/>
          </w:tcPr>
          <w:p>
            <w:r>
              <w:rPr>
                <w:b/>
                <w:color w:val="FFFFFF"/>
                <w:sz w:val="16"/>
              </w:rPr>
              <w:t>Gluten-free large</w:t>
            </w:r>
          </w:p>
        </w:tc>
        <w:tc>
          <w:tcPr>
            <w:tcW w:type="dxa" w:w="2074"/>
            <w:shd w:fill="003D5B"/>
          </w:tcPr>
          <w:p>
            <w:r>
              <w:rPr>
                <w:b/>
                <w:color w:val="FFFFFF"/>
                <w:sz w:val="16"/>
              </w:rPr>
              <w:t>Family</w:t>
            </w:r>
          </w:p>
        </w:tc>
      </w:tr>
      <w:tr>
        <w:tc>
          <w:tcPr>
            <w:tcW w:type="dxa" w:w="2074"/>
            <w:vAlign w:val="center"/>
          </w:tcPr>
          <w:p>
            <w:pPr>
              <w:spacing w:after="0"/>
            </w:pPr>
            <w:r>
              <w:rPr>
                <w:sz w:val="16"/>
              </w:rPr>
              <w:t>01. Capricciosa</w:t>
              <w:br/>
              <w:t>Ham, mushroom, olives and anchovies</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02. American Style</w:t>
              <w:br/>
              <w:t>Ham, hot salami</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03. Margherita</w:t>
              <w:br/>
              <w:t>Tomato sauce, double cheese and oregano</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04. Garlic pizza</w:t>
              <w:br/>
              <w:t>Garlic, cheese, oregano</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05. Napolitana</w:t>
              <w:br/>
              <w:t>Anchovies, olives and garlic on Top</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06. Hawaiian</w:t>
              <w:br/>
              <w:t>Ham and pineapple</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07. Marinara</w:t>
              <w:br/>
              <w:t>Mixed seafood, garlic and oregano</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08. Vegetarian</w:t>
              <w:br/>
              <w:t>Mushroom, onion, capsicum and olives</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09. Mexicana</w:t>
              <w:br/>
              <w:t>Hot salami, capsicum, olives and chili</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10. Aussie</w:t>
              <w:br/>
              <w:t>Ham, bacon and egg</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r>
        <w:tc>
          <w:tcPr>
            <w:tcW w:type="dxa" w:w="2074"/>
            <w:vAlign w:val="center"/>
          </w:tcPr>
          <w:p>
            <w:pPr>
              <w:spacing w:after="0"/>
            </w:pPr>
            <w:r>
              <w:rPr>
                <w:sz w:val="16"/>
              </w:rPr>
              <w:t>11. Pepperoni</w:t>
              <w:br/>
              <w:t>Hot salami and cheese</w:t>
            </w:r>
          </w:p>
        </w:tc>
        <w:tc>
          <w:tcPr>
            <w:tcW w:type="dxa" w:w="2074"/>
            <w:vAlign w:val="center"/>
          </w:tcPr>
          <w:p>
            <w:pPr>
              <w:spacing w:after="0"/>
            </w:pPr>
            <w:r>
              <w:rPr>
                <w:sz w:val="16"/>
              </w:rPr>
              <w:t>$10.90</w:t>
            </w:r>
          </w:p>
        </w:tc>
        <w:tc>
          <w:tcPr>
            <w:tcW w:type="dxa" w:w="2074"/>
            <w:vAlign w:val="center"/>
          </w:tcPr>
          <w:p>
            <w:pPr>
              <w:spacing w:after="0"/>
            </w:pPr>
            <w:r>
              <w:rPr>
                <w:sz w:val="16"/>
              </w:rPr>
              <w:t>$14.90</w:t>
            </w:r>
          </w:p>
        </w:tc>
        <w:tc>
          <w:tcPr>
            <w:tcW w:type="dxa" w:w="2074"/>
            <w:vAlign w:val="center"/>
          </w:tcPr>
          <w:p>
            <w:pPr>
              <w:spacing w:after="0"/>
            </w:pPr>
            <w:r>
              <w:rPr>
                <w:sz w:val="16"/>
              </w:rPr>
              <w:t>$17.90</w:t>
            </w:r>
          </w:p>
        </w:tc>
        <w:tc>
          <w:tcPr>
            <w:tcW w:type="dxa" w:w="2074"/>
            <w:vAlign w:val="center"/>
          </w:tcPr>
          <w:p>
            <w:pPr>
              <w:spacing w:after="0"/>
            </w:pPr>
            <w:r>
              <w:rPr>
                <w:sz w:val="16"/>
              </w:rPr>
              <w:t>$20.90</w:t>
            </w:r>
          </w:p>
        </w:tc>
      </w:tr>
    </w:tbl>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w:t>
      </w:r>
    </w:p>
    <w:p>
      <w:pPr>
        <w:pStyle w:val="ListNumber"/>
        <w:spacing w:after="0"/>
        <w:ind w:left="648" w:hanging="216"/>
      </w:pPr>
      <w:r>
        <w:t>Raw mushroom slices</w:t>
      </w:r>
    </w:p>
    <w:p>
      <w:pPr>
        <w:pStyle w:val="ListNumber"/>
        <w:spacing w:after="0"/>
        <w:ind w:left="648" w:hanging="216"/>
      </w:pPr>
      <w:r>
        <w:t>Olives</w:t>
      </w:r>
    </w:p>
    <w:p>
      <w:pPr>
        <w:pStyle w:val="ListNumber"/>
        <w:spacing w:after="0"/>
        <w:ind w:left="648" w:hanging="216"/>
      </w:pPr>
      <w:r>
        <w:t>Anchovies only if the customer asks (laid across the slices)</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w:t>
      </w:r>
    </w:p>
    <w:p>
      <w:pPr>
        <w:pStyle w:val="ListNumber"/>
        <w:spacing w:after="0"/>
        <w:ind w:left="648" w:hanging="216"/>
      </w:pPr>
      <w:r>
        <w:t>Salami</w:t>
      </w:r>
    </w:p>
    <w:p>
      <w:pPr>
        <w:pStyle w:val="ListNumber"/>
        <w:spacing w:after="0"/>
        <w:ind w:left="648" w:hanging="216"/>
      </w:pPr>
      <w:r>
        <w:t>Capsicum strips</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Double mozzarella, spread evenly to the sauce edge</w:t>
      </w:r>
    </w:p>
    <w:p>
      <w:pPr>
        <w:pStyle w:val="ListNumber"/>
        <w:spacing w:after="0"/>
        <w:ind w:left="648" w:hanging="216"/>
      </w:pPr>
      <w:r>
        <w:t>Sprinkle oregano over the top</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No sauce, no cheese. Brush olive oil to the edge</w:t>
      </w:r>
    </w:p>
    <w:p>
      <w:pPr>
        <w:spacing w:after="20"/>
        <w:ind w:left="288"/>
      </w:pPr>
      <w:r>
        <w:rPr>
          <w:b/>
        </w:rPr>
        <w:t>Build, in order:</w:t>
      </w:r>
    </w:p>
    <w:p>
      <w:pPr>
        <w:pStyle w:val="ListNumber"/>
        <w:spacing w:after="0"/>
        <w:ind w:left="648" w:hanging="216"/>
      </w:pPr>
      <w:r>
        <w:t>Smashed garlic</w:t>
      </w:r>
    </w:p>
    <w:p>
      <w:pPr>
        <w:pStyle w:val="ListNumber"/>
        <w:spacing w:after="0"/>
        <w:ind w:left="648" w:hanging="216"/>
      </w:pPr>
      <w:r>
        <w:t>Rosemary</w:t>
      </w:r>
    </w:p>
    <w:p>
      <w:pPr>
        <w:pStyle w:val="ListNumber"/>
        <w:spacing w:after="0"/>
        <w:ind w:left="648" w:hanging="216"/>
      </w:pPr>
      <w:r>
        <w:t>Sea salt</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Olives</w:t>
      </w:r>
    </w:p>
    <w:p>
      <w:pPr>
        <w:pStyle w:val="ListNumber"/>
        <w:spacing w:after="0"/>
        <w:ind w:left="648" w:hanging="216"/>
      </w:pPr>
      <w:r>
        <w:t>Anchovies laid across the slices</w:t>
      </w:r>
    </w:p>
    <w:p>
      <w:pPr>
        <w:pStyle w:val="ListNumber"/>
        <w:spacing w:after="0"/>
        <w:ind w:left="648" w:hanging="216"/>
      </w:pPr>
      <w:r>
        <w:t>Oregano</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 fluffed and spread evenly</w:t>
      </w:r>
    </w:p>
    <w:p>
      <w:pPr>
        <w:pStyle w:val="ListNumber"/>
        <w:spacing w:after="0"/>
        <w:ind w:left="648" w:hanging="216"/>
      </w:pPr>
      <w:r>
        <w:t>Pineapple, pressed dry</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Olives</w:t>
      </w:r>
    </w:p>
    <w:p>
      <w:pPr>
        <w:pStyle w:val="ListNumber"/>
        <w:spacing w:after="0"/>
        <w:ind w:left="648" w:hanging="216"/>
      </w:pPr>
      <w:r>
        <w:t>Prawns and mussels, well drained, spread symmetrically</w:t>
      </w:r>
    </w:p>
    <w:p>
      <w:pPr>
        <w:pStyle w:val="ListNumber"/>
        <w:spacing w:after="0"/>
        <w:ind w:left="648" w:hanging="216"/>
      </w:pPr>
      <w:r>
        <w:t>Anchovies laid across the slices</w:t>
      </w:r>
    </w:p>
    <w:p>
      <w:pPr>
        <w:pStyle w:val="ListNumber"/>
        <w:spacing w:after="0"/>
        <w:ind w:left="648" w:hanging="216"/>
      </w:pPr>
      <w:r>
        <w:t>Garlic</w:t>
      </w:r>
    </w:p>
    <w:p>
      <w:pPr>
        <w:spacing w:after="20"/>
        <w:ind w:left="288"/>
      </w:pPr>
      <w:r>
        <w:rPr>
          <w:b/>
        </w:rPr>
        <w:t xml:space="preserve">Bake: </w:t>
      </w:r>
      <w:r>
        <w:t>Bake until golden, cheese bubbling</w:t>
      </w:r>
    </w:p>
    <w:p>
      <w:pPr>
        <w:spacing w:after="60"/>
        <w:ind w:left="288"/>
      </w:pPr>
      <w:r>
        <w:rPr>
          <w:b/>
        </w:rPr>
        <w:t xml:space="preserve">After the oven: </w:t>
      </w:r>
      <w:r>
        <w:t>Sprinkle parsley</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Garlic</w:t>
      </w:r>
    </w:p>
    <w:p>
      <w:pPr>
        <w:pStyle w:val="ListNumber"/>
        <w:spacing w:after="0"/>
        <w:ind w:left="648" w:hanging="216"/>
      </w:pPr>
      <w:r>
        <w:t>Mushrooms, onion, capsicum (drained)</w:t>
      </w:r>
    </w:p>
    <w:p>
      <w:pPr>
        <w:pStyle w:val="ListNumber"/>
        <w:spacing w:after="0"/>
        <w:ind w:left="648" w:hanging="216"/>
      </w:pPr>
      <w:r>
        <w:t>Olives</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Pepperoni</w:t>
      </w:r>
    </w:p>
    <w:p>
      <w:pPr>
        <w:pStyle w:val="ListNumber"/>
        <w:spacing w:after="0"/>
        <w:ind w:left="648" w:hanging="216"/>
      </w:pPr>
      <w:r>
        <w:t>Onion and capsicum</w:t>
      </w:r>
    </w:p>
    <w:p>
      <w:pPr>
        <w:pStyle w:val="ListNumber"/>
        <w:spacing w:after="0"/>
        <w:ind w:left="648" w:hanging="216"/>
      </w:pPr>
      <w:r>
        <w:t>Chilli flakes over the top</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w:t>
      </w:r>
    </w:p>
    <w:p>
      <w:pPr>
        <w:pStyle w:val="ListNumber"/>
        <w:spacing w:after="0"/>
        <w:ind w:left="648" w:hanging="216"/>
      </w:pPr>
      <w:r>
        <w:t>Bacon pieces</w:t>
      </w:r>
    </w:p>
    <w:p>
      <w:pPr>
        <w:pStyle w:val="ListNumber"/>
        <w:spacing w:after="0"/>
        <w:ind w:left="648" w:hanging="216"/>
      </w:pPr>
      <w:r>
        <w:t>Crack the egg in the centre last (2 eggs on Family). Check for shell</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Double mozzarella</w:t>
      </w:r>
    </w:p>
    <w:p>
      <w:pPr>
        <w:pStyle w:val="ListNumber"/>
        <w:spacing w:after="0"/>
        <w:ind w:left="648" w:hanging="216"/>
      </w:pPr>
      <w:r>
        <w:t>Pepperoni in a single layer (about 12 / 20 / 30 slices S / L / F)</w:t>
      </w:r>
    </w:p>
    <w:p>
      <w:pPr>
        <w:spacing w:after="20"/>
        <w:ind w:left="288"/>
      </w:pPr>
      <w:r>
        <w:rPr>
          <w:b/>
        </w:rPr>
        <w:t xml:space="preserve">Bake: </w:t>
      </w:r>
      <w:r>
        <w:t>Bake until golden, cheese bubbling</w:t>
      </w:r>
    </w:p>
    <w:p>
      <w:pPr>
        <w:pStyle w:val="Heading2"/>
      </w:pPr>
      <w:r>
        <w:t>Supreme pizzas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03D5B"/>
          </w:tcPr>
          <w:p>
            <w:r>
              <w:rPr>
                <w:b/>
                <w:color w:val="FFFFFF"/>
                <w:sz w:val="16"/>
              </w:rPr>
              <w:t>Item / description</w:t>
            </w:r>
          </w:p>
        </w:tc>
        <w:tc>
          <w:tcPr>
            <w:tcW w:type="dxa" w:w="2074"/>
            <w:shd w:fill="003D5B"/>
          </w:tcPr>
          <w:p>
            <w:r>
              <w:rPr>
                <w:b/>
                <w:color w:val="FFFFFF"/>
                <w:sz w:val="16"/>
              </w:rPr>
              <w:t>Small</w:t>
            </w:r>
          </w:p>
        </w:tc>
        <w:tc>
          <w:tcPr>
            <w:tcW w:type="dxa" w:w="2074"/>
            <w:shd w:fill="003D5B"/>
          </w:tcPr>
          <w:p>
            <w:r>
              <w:rPr>
                <w:b/>
                <w:color w:val="FFFFFF"/>
                <w:sz w:val="16"/>
              </w:rPr>
              <w:t>Large</w:t>
            </w:r>
          </w:p>
        </w:tc>
        <w:tc>
          <w:tcPr>
            <w:tcW w:type="dxa" w:w="2074"/>
            <w:shd w:fill="003D5B"/>
          </w:tcPr>
          <w:p>
            <w:r>
              <w:rPr>
                <w:b/>
                <w:color w:val="FFFFFF"/>
                <w:sz w:val="16"/>
              </w:rPr>
              <w:t>Gluten-free large</w:t>
            </w:r>
          </w:p>
        </w:tc>
        <w:tc>
          <w:tcPr>
            <w:tcW w:type="dxa" w:w="2074"/>
            <w:shd w:fill="003D5B"/>
          </w:tcPr>
          <w:p>
            <w:r>
              <w:rPr>
                <w:b/>
                <w:color w:val="FFFFFF"/>
                <w:sz w:val="16"/>
              </w:rPr>
              <w:t>Family</w:t>
            </w:r>
          </w:p>
        </w:tc>
      </w:tr>
      <w:tr>
        <w:tc>
          <w:tcPr>
            <w:tcW w:type="dxa" w:w="2074"/>
            <w:vAlign w:val="center"/>
          </w:tcPr>
          <w:p>
            <w:pPr>
              <w:spacing w:after="0"/>
            </w:pPr>
            <w:r>
              <w:rPr>
                <w:sz w:val="16"/>
              </w:rPr>
              <w:t>12. Super Supreme</w:t>
              <w:br/>
              <w:t>Ham, mushroom, salami, onion, capsicum, pineapple, prawn and olives</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13. Benny Boy's Supreme</w:t>
              <w:br/>
              <w:t>Ham, mushroom, salami, chicken, onion, beef, jalapeno, oregano and garlic</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14. Meat Supreme</w:t>
              <w:br/>
              <w:t>Ham, salami, bacon, beef mince and BBQ Sauce</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15. Tomato Supreme</w:t>
              <w:br/>
              <w:t>Mushroom, salami, onion, capsicum, fresh sliced tomato and beef</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bl>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 salami, prawns</w:t>
      </w:r>
    </w:p>
    <w:p>
      <w:pPr>
        <w:pStyle w:val="ListNumber"/>
        <w:spacing w:after="0"/>
        <w:ind w:left="648" w:hanging="216"/>
      </w:pPr>
      <w:r>
        <w:t>Mushrooms, capsicum, red onion, pineapple, olives</w:t>
      </w:r>
    </w:p>
    <w:p>
      <w:pPr>
        <w:pStyle w:val="ListNumber"/>
        <w:spacing w:after="0"/>
        <w:ind w:left="648" w:hanging="216"/>
      </w:pPr>
      <w:r>
        <w:t>Loaded pizza: use the reduced toppings on the quantity sheet</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 salami, chicken, beef</w:t>
      </w:r>
    </w:p>
    <w:p>
      <w:pPr>
        <w:pStyle w:val="ListNumber"/>
        <w:spacing w:after="0"/>
        <w:ind w:left="648" w:hanging="216"/>
      </w:pPr>
      <w:r>
        <w:t>Mushrooms, red onion, jalapenos</w:t>
      </w:r>
    </w:p>
    <w:p>
      <w:pPr>
        <w:pStyle w:val="ListNumber"/>
        <w:spacing w:after="0"/>
        <w:ind w:left="648" w:hanging="216"/>
      </w:pPr>
      <w:r>
        <w:t>Loaded pizza: use the reduced toppings on the quantity sheet</w:t>
      </w:r>
    </w:p>
    <w:p>
      <w:pPr>
        <w:spacing w:after="20"/>
        <w:ind w:left="288"/>
      </w:pPr>
      <w:r>
        <w:rPr>
          <w:b/>
        </w:rPr>
        <w:t xml:space="preserve">Bake: </w:t>
      </w:r>
      <w:r>
        <w:t>Bake until golden, cheese bubbling</w:t>
      </w:r>
    </w:p>
    <w:p>
      <w:pPr>
        <w:spacing w:after="60"/>
        <w:ind w:left="288"/>
      </w:pPr>
      <w:r>
        <w:rPr>
          <w:b/>
        </w:rPr>
        <w:t xml:space="preserve">After the oven: </w:t>
      </w:r>
      <w:r>
        <w:t>Drizzle garlic oil, sprinkle oregano</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Ham, salami, bacon</w:t>
      </w:r>
    </w:p>
    <w:p>
      <w:pPr>
        <w:pStyle w:val="ListNumber"/>
        <w:spacing w:after="0"/>
        <w:ind w:left="648" w:hanging="216"/>
      </w:pPr>
      <w:r>
        <w:t>Beef mince, cooked and crumbled evenly</w:t>
      </w:r>
    </w:p>
    <w:p>
      <w:pPr>
        <w:spacing w:after="20"/>
        <w:ind w:left="288"/>
      </w:pPr>
      <w:r>
        <w:rPr>
          <w:b/>
        </w:rPr>
        <w:t xml:space="preserve">Bake: </w:t>
      </w:r>
      <w:r>
        <w:t>Bake until golden, cheese bubbling</w:t>
      </w:r>
    </w:p>
    <w:p>
      <w:pPr>
        <w:spacing w:after="60"/>
        <w:ind w:left="288"/>
      </w:pPr>
      <w:r>
        <w:rPr>
          <w:b/>
        </w:rPr>
        <w:t xml:space="preserve">After the oven: </w:t>
      </w:r>
      <w:r>
        <w:t>BBQ sauce drizzle</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Salami and beef</w:t>
      </w:r>
    </w:p>
    <w:p>
      <w:pPr>
        <w:pStyle w:val="ListNumber"/>
        <w:spacing w:after="0"/>
        <w:ind w:left="648" w:hanging="216"/>
      </w:pPr>
      <w:r>
        <w:t>Mushrooms, onion, capsicum</w:t>
      </w:r>
    </w:p>
    <w:p>
      <w:pPr>
        <w:pStyle w:val="ListNumber"/>
        <w:spacing w:after="0"/>
        <w:ind w:left="648" w:hanging="216"/>
      </w:pPr>
      <w:r>
        <w:t>Sun-dried tomato strips, lightly drained</w:t>
      </w:r>
    </w:p>
    <w:p>
      <w:pPr>
        <w:pStyle w:val="ListNumber"/>
        <w:spacing w:after="0"/>
        <w:ind w:left="648" w:hanging="216"/>
      </w:pPr>
      <w:r>
        <w:t>Loaded pizza: use the reduced toppings</w:t>
      </w:r>
    </w:p>
    <w:p>
      <w:pPr>
        <w:spacing w:after="20"/>
        <w:ind w:left="288"/>
      </w:pPr>
      <w:r>
        <w:rPr>
          <w:b/>
        </w:rPr>
        <w:t xml:space="preserve">Bake: </w:t>
      </w:r>
      <w:r>
        <w:t>Bake until golden, cheese bubbling</w:t>
      </w:r>
    </w:p>
    <w:p>
      <w:pPr>
        <w:pStyle w:val="Heading2"/>
      </w:pPr>
      <w:r>
        <w:t>Chicken pizzas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03D5B"/>
          </w:tcPr>
          <w:p>
            <w:r>
              <w:rPr>
                <w:b/>
                <w:color w:val="FFFFFF"/>
                <w:sz w:val="16"/>
              </w:rPr>
              <w:t>Item / description</w:t>
            </w:r>
          </w:p>
        </w:tc>
        <w:tc>
          <w:tcPr>
            <w:tcW w:type="dxa" w:w="2074"/>
            <w:shd w:fill="003D5B"/>
          </w:tcPr>
          <w:p>
            <w:r>
              <w:rPr>
                <w:b/>
                <w:color w:val="FFFFFF"/>
                <w:sz w:val="16"/>
              </w:rPr>
              <w:t>Small</w:t>
            </w:r>
          </w:p>
        </w:tc>
        <w:tc>
          <w:tcPr>
            <w:tcW w:type="dxa" w:w="2074"/>
            <w:shd w:fill="003D5B"/>
          </w:tcPr>
          <w:p>
            <w:r>
              <w:rPr>
                <w:b/>
                <w:color w:val="FFFFFF"/>
                <w:sz w:val="16"/>
              </w:rPr>
              <w:t>Large</w:t>
            </w:r>
          </w:p>
        </w:tc>
        <w:tc>
          <w:tcPr>
            <w:tcW w:type="dxa" w:w="2074"/>
            <w:shd w:fill="003D5B"/>
          </w:tcPr>
          <w:p>
            <w:r>
              <w:rPr>
                <w:b/>
                <w:color w:val="FFFFFF"/>
                <w:sz w:val="16"/>
              </w:rPr>
              <w:t>Gluten-free large</w:t>
            </w:r>
          </w:p>
        </w:tc>
        <w:tc>
          <w:tcPr>
            <w:tcW w:type="dxa" w:w="2074"/>
            <w:shd w:fill="003D5B"/>
          </w:tcPr>
          <w:p>
            <w:r>
              <w:rPr>
                <w:b/>
                <w:color w:val="FFFFFF"/>
                <w:sz w:val="16"/>
              </w:rPr>
              <w:t>Family</w:t>
            </w:r>
          </w:p>
        </w:tc>
      </w:tr>
      <w:tr>
        <w:tc>
          <w:tcPr>
            <w:tcW w:type="dxa" w:w="2074"/>
            <w:vAlign w:val="center"/>
          </w:tcPr>
          <w:p>
            <w:pPr>
              <w:spacing w:after="0"/>
            </w:pPr>
            <w:r>
              <w:rPr>
                <w:sz w:val="16"/>
              </w:rPr>
              <w:t>16. Tandoori Chicken</w:t>
              <w:br/>
              <w:t>Chicken, onion, capsicum, home-made tandoori Sauce</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17. Pesto Chicken</w:t>
              <w:br/>
              <w:t>Chicken, onion and pesto on top</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18. Satay Chicken</w:t>
              <w:br/>
              <w:t>Chicken, onion, capsicum and satay sauce</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19. BBQ Chicken</w:t>
              <w:br/>
              <w:t>Chicken, pineapple and BBQ sauce</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20. Hot &amp; Spicy Chicken</w:t>
              <w:br/>
              <w:t>Chicken, red pepper, onion, jalapenos, chilli sauce and fresh chili</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21. Chicken Supreme</w:t>
              <w:br/>
              <w:t>Chicken, pineapple, onion, mushroom, oregano and garlic</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bl>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Chicken</w:t>
      </w:r>
    </w:p>
    <w:p>
      <w:pPr>
        <w:pStyle w:val="ListNumber"/>
        <w:spacing w:after="0"/>
        <w:ind w:left="648" w:hanging="216"/>
      </w:pPr>
      <w:r>
        <w:t>Capsicum and onion</w:t>
      </w:r>
    </w:p>
    <w:p>
      <w:pPr>
        <w:spacing w:after="20"/>
        <w:ind w:left="288"/>
      </w:pPr>
      <w:r>
        <w:rPr>
          <w:b/>
        </w:rPr>
        <w:t xml:space="preserve">Bake: </w:t>
      </w:r>
      <w:r>
        <w:t>Bake until golden, cheese bubbling</w:t>
      </w:r>
    </w:p>
    <w:p>
      <w:pPr>
        <w:spacing w:after="60"/>
        <w:ind w:left="288"/>
      </w:pPr>
      <w:r>
        <w:rPr>
          <w:b/>
        </w:rPr>
        <w:t xml:space="preserve">After the oven: </w:t>
      </w:r>
      <w:r>
        <w:t>Tandoori sauce spiral</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Chicken</w:t>
      </w:r>
    </w:p>
    <w:p>
      <w:pPr>
        <w:pStyle w:val="ListNumber"/>
        <w:spacing w:after="0"/>
        <w:ind w:left="648" w:hanging="216"/>
      </w:pPr>
      <w:r>
        <w:t>Onion</w:t>
      </w:r>
    </w:p>
    <w:p>
      <w:pPr>
        <w:spacing w:after="20"/>
        <w:ind w:left="288"/>
      </w:pPr>
      <w:r>
        <w:rPr>
          <w:b/>
        </w:rPr>
        <w:t xml:space="preserve">Bake: </w:t>
      </w:r>
      <w:r>
        <w:t>Bake until golden, cheese bubbling</w:t>
      </w:r>
    </w:p>
    <w:p>
      <w:pPr>
        <w:spacing w:after="60"/>
        <w:ind w:left="288"/>
      </w:pPr>
      <w:r>
        <w:rPr>
          <w:b/>
        </w:rPr>
        <w:t xml:space="preserve">After the oven: </w:t>
      </w:r>
      <w:r>
        <w:t>Pesto zig-zag</w:t>
      </w:r>
    </w:p>
    <w:p>
      <w:pPr>
        <w:spacing w:before="20" w:after="20"/>
        <w:ind w:left="216"/>
      </w:pPr>
      <w:r>
        <w:rPr>
          <w:b/>
          <w:color w:val="003D5B"/>
          <w:sz w:val="16"/>
        </w:rPr>
        <w:t>PREPARATION</w:t>
      </w:r>
    </w:p>
    <w:p>
      <w:pPr>
        <w:spacing w:after="20"/>
        <w:ind w:left="288"/>
      </w:pPr>
      <w:r>
        <w:rPr>
          <w:b/>
        </w:rPr>
        <w:t xml:space="preserve">Base: </w:t>
      </w:r>
      <w:r>
        <w:t>Satay sauce instead of Napoli (spiral,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Chicken</w:t>
      </w:r>
    </w:p>
    <w:p>
      <w:pPr>
        <w:pStyle w:val="ListNumber"/>
        <w:spacing w:after="0"/>
        <w:ind w:left="648" w:hanging="216"/>
      </w:pPr>
      <w:r>
        <w:t>Onion</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Chicken</w:t>
      </w:r>
    </w:p>
    <w:p>
      <w:pPr>
        <w:pStyle w:val="ListNumber"/>
        <w:spacing w:after="0"/>
        <w:ind w:left="648" w:hanging="216"/>
      </w:pPr>
      <w:r>
        <w:t>Mushrooms</w:t>
      </w:r>
    </w:p>
    <w:p>
      <w:pPr>
        <w:spacing w:after="20"/>
        <w:ind w:left="288"/>
      </w:pPr>
      <w:r>
        <w:rPr>
          <w:b/>
        </w:rPr>
        <w:t xml:space="preserve">Bake: </w:t>
      </w:r>
      <w:r>
        <w:t>Bake until golden, cheese bubbling</w:t>
      </w:r>
    </w:p>
    <w:p>
      <w:pPr>
        <w:spacing w:after="60"/>
        <w:ind w:left="288"/>
      </w:pPr>
      <w:r>
        <w:rPr>
          <w:b/>
        </w:rPr>
        <w:t xml:space="preserve">After the oven: </w:t>
      </w:r>
      <w:r>
        <w:t>BBQ sauce drizzle</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Chicken</w:t>
      </w:r>
    </w:p>
    <w:p>
      <w:pPr>
        <w:pStyle w:val="ListNumber"/>
        <w:spacing w:after="0"/>
        <w:ind w:left="648" w:hanging="216"/>
      </w:pPr>
      <w:r>
        <w:t>Capsicum, onion, jalapenos</w:t>
      </w:r>
    </w:p>
    <w:p>
      <w:pPr>
        <w:spacing w:after="20"/>
        <w:ind w:left="288"/>
      </w:pPr>
      <w:r>
        <w:rPr>
          <w:b/>
        </w:rPr>
        <w:t xml:space="preserve">Bake: </w:t>
      </w:r>
      <w:r>
        <w:t>Bake until golden, cheese bubbling</w:t>
      </w:r>
    </w:p>
    <w:p>
      <w:pPr>
        <w:spacing w:after="60"/>
        <w:ind w:left="288"/>
      </w:pPr>
      <w:r>
        <w:rPr>
          <w:b/>
        </w:rPr>
        <w:t xml:space="preserve">After the oven: </w:t>
      </w:r>
      <w:r>
        <w:t>Chilli oil drizzle</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Chicken</w:t>
      </w:r>
    </w:p>
    <w:p>
      <w:pPr>
        <w:pStyle w:val="ListNumber"/>
        <w:spacing w:after="0"/>
        <w:ind w:left="648" w:hanging="216"/>
      </w:pPr>
      <w:r>
        <w:t>Pineapple, onion, mushrooms</w:t>
      </w:r>
    </w:p>
    <w:p>
      <w:pPr>
        <w:pStyle w:val="ListNumber"/>
        <w:spacing w:after="0"/>
        <w:ind w:left="648" w:hanging="216"/>
      </w:pPr>
      <w:r>
        <w:t>Sprinkle oregano and garlic oil</w:t>
      </w:r>
    </w:p>
    <w:p>
      <w:pPr>
        <w:spacing w:after="20"/>
        <w:ind w:left="288"/>
      </w:pPr>
      <w:r>
        <w:rPr>
          <w:b/>
        </w:rPr>
        <w:t xml:space="preserve">Bake: </w:t>
      </w:r>
      <w:r>
        <w:t>Bake until golden, cheese bubbling</w:t>
      </w:r>
    </w:p>
    <w:p>
      <w:pPr>
        <w:pStyle w:val="Heading2"/>
      </w:pPr>
      <w:r>
        <w:t>Vegetarian pizzas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03D5B"/>
          </w:tcPr>
          <w:p>
            <w:r>
              <w:rPr>
                <w:b/>
                <w:color w:val="FFFFFF"/>
                <w:sz w:val="16"/>
              </w:rPr>
              <w:t>Item / description</w:t>
            </w:r>
          </w:p>
        </w:tc>
        <w:tc>
          <w:tcPr>
            <w:tcW w:type="dxa" w:w="2074"/>
            <w:shd w:fill="003D5B"/>
          </w:tcPr>
          <w:p>
            <w:r>
              <w:rPr>
                <w:b/>
                <w:color w:val="FFFFFF"/>
                <w:sz w:val="16"/>
              </w:rPr>
              <w:t>Small</w:t>
            </w:r>
          </w:p>
        </w:tc>
        <w:tc>
          <w:tcPr>
            <w:tcW w:type="dxa" w:w="2074"/>
            <w:shd w:fill="003D5B"/>
          </w:tcPr>
          <w:p>
            <w:r>
              <w:rPr>
                <w:b/>
                <w:color w:val="FFFFFF"/>
                <w:sz w:val="16"/>
              </w:rPr>
              <w:t>Large</w:t>
            </w:r>
          </w:p>
        </w:tc>
        <w:tc>
          <w:tcPr>
            <w:tcW w:type="dxa" w:w="2074"/>
            <w:shd w:fill="003D5B"/>
          </w:tcPr>
          <w:p>
            <w:r>
              <w:rPr>
                <w:b/>
                <w:color w:val="FFFFFF"/>
                <w:sz w:val="16"/>
              </w:rPr>
              <w:t>Gluten-free large</w:t>
            </w:r>
          </w:p>
        </w:tc>
        <w:tc>
          <w:tcPr>
            <w:tcW w:type="dxa" w:w="2074"/>
            <w:shd w:fill="003D5B"/>
          </w:tcPr>
          <w:p>
            <w:r>
              <w:rPr>
                <w:b/>
                <w:color w:val="FFFFFF"/>
                <w:sz w:val="16"/>
              </w:rPr>
              <w:t>Family</w:t>
            </w:r>
          </w:p>
        </w:tc>
      </w:tr>
      <w:tr>
        <w:tc>
          <w:tcPr>
            <w:tcW w:type="dxa" w:w="2074"/>
            <w:vAlign w:val="center"/>
          </w:tcPr>
          <w:p>
            <w:pPr>
              <w:spacing w:after="0"/>
            </w:pPr>
            <w:r>
              <w:rPr>
                <w:sz w:val="16"/>
              </w:rPr>
              <w:t>22. Mediterranean</w:t>
              <w:br/>
              <w:t>Baby spinach, fresh tomato, red pepper, olives and Feta cheese, topped with basil and pesto</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23. Red Devil</w:t>
              <w:br/>
              <w:t>Fresh tomato, red pepper, sundried tomato, jalapeno, kalamata olives and chili flakes</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r>
        <w:tc>
          <w:tcPr>
            <w:tcW w:type="dxa" w:w="2074"/>
            <w:vAlign w:val="center"/>
          </w:tcPr>
          <w:p>
            <w:pPr>
              <w:spacing w:after="0"/>
            </w:pPr>
            <w:r>
              <w:rPr>
                <w:sz w:val="16"/>
              </w:rPr>
              <w:t>24. Gourmet Vegetarian</w:t>
              <w:br/>
              <w:t>Baby spinach, mushroom, fresh capsicums, pineapple, Spanish onion and kalamata olives and Feta cheese</w:t>
            </w:r>
          </w:p>
        </w:tc>
        <w:tc>
          <w:tcPr>
            <w:tcW w:type="dxa" w:w="2074"/>
            <w:vAlign w:val="center"/>
          </w:tcPr>
          <w:p>
            <w:pPr>
              <w:spacing w:after="0"/>
            </w:pPr>
            <w:r>
              <w:rPr>
                <w:sz w:val="16"/>
              </w:rPr>
              <w:t>$11.90</w:t>
            </w:r>
          </w:p>
        </w:tc>
        <w:tc>
          <w:tcPr>
            <w:tcW w:type="dxa" w:w="2074"/>
            <w:vAlign w:val="center"/>
          </w:tcPr>
          <w:p>
            <w:pPr>
              <w:spacing w:after="0"/>
            </w:pPr>
            <w:r>
              <w:rPr>
                <w:sz w:val="16"/>
              </w:rPr>
              <w:t>$16.90</w:t>
            </w:r>
          </w:p>
        </w:tc>
        <w:tc>
          <w:tcPr>
            <w:tcW w:type="dxa" w:w="2074"/>
            <w:vAlign w:val="center"/>
          </w:tcPr>
          <w:p>
            <w:pPr>
              <w:spacing w:after="0"/>
            </w:pPr>
            <w:r>
              <w:rPr>
                <w:sz w:val="16"/>
              </w:rPr>
              <w:t>$20.90</w:t>
            </w:r>
          </w:p>
        </w:tc>
        <w:tc>
          <w:tcPr>
            <w:tcW w:type="dxa" w:w="2074"/>
            <w:vAlign w:val="center"/>
          </w:tcPr>
          <w:p>
            <w:pPr>
              <w:spacing w:after="0"/>
            </w:pPr>
            <w:r>
              <w:rPr>
                <w:sz w:val="16"/>
              </w:rPr>
              <w:t>$22.90</w:t>
            </w:r>
          </w:p>
        </w:tc>
      </w:tr>
    </w:tbl>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Spinach, tomato wheels, capsicum, olives</w:t>
      </w:r>
    </w:p>
    <w:p>
      <w:pPr>
        <w:pStyle w:val="ListNumber"/>
        <w:spacing w:after="0"/>
        <w:ind w:left="648" w:hanging="216"/>
      </w:pPr>
      <w:r>
        <w:t>Crumble feta on top before baking</w:t>
      </w:r>
    </w:p>
    <w:p>
      <w:pPr>
        <w:spacing w:after="20"/>
        <w:ind w:left="288"/>
      </w:pPr>
      <w:r>
        <w:rPr>
          <w:b/>
        </w:rPr>
        <w:t xml:space="preserve">Bake: </w:t>
      </w:r>
      <w:r>
        <w:t>Bake until golden, cheese bubbling</w:t>
      </w:r>
    </w:p>
    <w:p>
      <w:pPr>
        <w:spacing w:after="60"/>
        <w:ind w:left="288"/>
      </w:pPr>
      <w:r>
        <w:rPr>
          <w:b/>
        </w:rPr>
        <w:t xml:space="preserve">After the oven: </w:t>
      </w:r>
      <w:r>
        <w:t>Fresh basil and pesto drizzle</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Sun-dried and fresh tomato, capsicum, olives, jalapenos</w:t>
      </w:r>
    </w:p>
    <w:p>
      <w:pPr>
        <w:pStyle w:val="ListNumber"/>
        <w:spacing w:after="0"/>
        <w:ind w:left="648" w:hanging="216"/>
      </w:pPr>
      <w:r>
        <w:t>Chilli flakes over the top</w:t>
      </w:r>
    </w:p>
    <w:p>
      <w:pPr>
        <w:spacing w:after="20"/>
        <w:ind w:left="288"/>
      </w:pPr>
      <w:r>
        <w:rPr>
          <w:b/>
        </w:rPr>
        <w:t xml:space="preserve">Bake: </w:t>
      </w:r>
      <w:r>
        <w:t>Bake until golden, cheese bubbling</w:t>
      </w:r>
    </w:p>
    <w:p>
      <w:pPr>
        <w:spacing w:before="20" w:after="20"/>
        <w:ind w:left="216"/>
      </w:pPr>
      <w:r>
        <w:rPr>
          <w:b/>
          <w:color w:val="003D5B"/>
          <w:sz w:val="16"/>
        </w:rPr>
        <w:t>PREPARATION</w:t>
      </w:r>
    </w:p>
    <w:p>
      <w:pPr>
        <w:spacing w:after="20"/>
        <w:ind w:left="288"/>
      </w:pPr>
      <w:r>
        <w:rPr>
          <w:b/>
        </w:rPr>
        <w:t xml:space="preserve">Base: </w:t>
      </w:r>
      <w:r>
        <w:t>Napoli sauce (spiral from centre, 1cm rim)</w:t>
      </w:r>
    </w:p>
    <w:p>
      <w:pPr>
        <w:spacing w:after="20"/>
        <w:ind w:left="288"/>
      </w:pPr>
      <w:r>
        <w:rPr>
          <w:b/>
        </w:rPr>
        <w:t>Build, in order:</w:t>
      </w:r>
    </w:p>
    <w:p>
      <w:pPr>
        <w:pStyle w:val="ListNumber"/>
        <w:spacing w:after="0"/>
        <w:ind w:left="648" w:hanging="216"/>
      </w:pPr>
      <w:r>
        <w:t>Mozzarella</w:t>
      </w:r>
    </w:p>
    <w:p>
      <w:pPr>
        <w:pStyle w:val="ListNumber"/>
        <w:spacing w:after="0"/>
        <w:ind w:left="648" w:hanging="216"/>
      </w:pPr>
      <w:r>
        <w:t>Spinach, mushrooms, capsicum, onion</w:t>
      </w:r>
    </w:p>
    <w:p>
      <w:pPr>
        <w:pStyle w:val="ListNumber"/>
        <w:spacing w:after="0"/>
        <w:ind w:left="648" w:hanging="216"/>
      </w:pPr>
      <w:r>
        <w:t>Pineapple, olives</w:t>
      </w:r>
    </w:p>
    <w:p>
      <w:pPr>
        <w:pStyle w:val="ListNumber"/>
        <w:spacing w:after="0"/>
        <w:ind w:left="648" w:hanging="216"/>
      </w:pPr>
      <w:r>
        <w:t>Crumble feta on top before baking</w:t>
      </w:r>
    </w:p>
    <w:p>
      <w:pPr>
        <w:spacing w:after="20"/>
        <w:ind w:left="288"/>
      </w:pPr>
      <w:r>
        <w:rPr>
          <w:b/>
        </w:rPr>
        <w:t xml:space="preserve">Bake: </w:t>
      </w:r>
      <w:r>
        <w:t>Bake until golden, cheese bubbling</w:t>
      </w:r>
    </w:p>
    <w:p>
      <w:pPr>
        <w:pStyle w:val="Heading2"/>
      </w:pPr>
      <w:r>
        <w:t>Pasta</w:t>
      </w:r>
    </w:p>
    <w:tbl>
      <w:tblPr>
        <w:tblStyle w:val="TableGrid"/>
        <w:tblW w:type="auto" w:w="0"/>
        <w:tblLook w:firstColumn="1" w:firstRow="1" w:lastColumn="0" w:lastRow="0" w:noHBand="0" w:noVBand="1" w:val="04A0"/>
      </w:tblPr>
      <w:tblGrid>
        <w:gridCol w:w="3456"/>
        <w:gridCol w:w="3456"/>
        <w:gridCol w:w="3456"/>
      </w:tblGrid>
      <w:tr>
        <w:tc>
          <w:tcPr>
            <w:tcW w:type="dxa" w:w="3456"/>
            <w:shd w:fill="003D5B"/>
          </w:tcPr>
          <w:p>
            <w:r>
              <w:rPr>
                <w:b/>
                <w:color w:val="FFFFFF"/>
              </w:rPr>
              <w:t>Item</w:t>
            </w:r>
          </w:p>
        </w:tc>
        <w:tc>
          <w:tcPr>
            <w:tcW w:type="dxa" w:w="3456"/>
            <w:shd w:fill="003D5B"/>
          </w:tcPr>
          <w:p>
            <w:r>
              <w:rPr>
                <w:b/>
                <w:color w:val="FFFFFF"/>
              </w:rPr>
              <w:t>Description</w:t>
            </w:r>
          </w:p>
        </w:tc>
        <w:tc>
          <w:tcPr>
            <w:tcW w:type="dxa" w:w="3456"/>
            <w:shd w:fill="003D5B"/>
          </w:tcPr>
          <w:p>
            <w:r>
              <w:rPr>
                <w:b/>
                <w:color w:val="FFFFFF"/>
              </w:rPr>
              <w:t>Serve</w:t>
            </w:r>
          </w:p>
        </w:tc>
      </w:tr>
      <w:tr>
        <w:tc>
          <w:tcPr>
            <w:tcW w:type="dxa" w:w="3456"/>
          </w:tcPr>
          <w:p>
            <w:r>
              <w:t>Bolognese</w:t>
            </w:r>
          </w:p>
        </w:tc>
        <w:tc>
          <w:tcPr>
            <w:tcW w:type="dxa" w:w="3456"/>
          </w:tcPr>
          <w:p>
            <w:r>
              <w:t>Combination of premium beef balance with onion, carrot and celery, cooked with crushed tomato and red wine.</w:t>
            </w:r>
          </w:p>
        </w:tc>
        <w:tc>
          <w:tcPr>
            <w:tcW w:type="dxa" w:w="3456"/>
          </w:tcPr>
          <w:p>
            <w:r>
              <w:t>$18.90</w:t>
            </w:r>
          </w:p>
        </w:tc>
      </w:tr>
      <w:tr>
        <w:tc>
          <w:tcPr>
            <w:tcW w:type="dxa" w:w="3456"/>
          </w:tcPr>
          <w:p>
            <w:r>
              <w:t>Carbonara</w:t>
            </w:r>
          </w:p>
        </w:tc>
        <w:tc>
          <w:tcPr>
            <w:tcW w:type="dxa" w:w="3456"/>
          </w:tcPr>
          <w:p>
            <w:r>
              <w:t>Sautéed bacon with a thicken cream sauce, drizzled with a freshly cracked egg</w:t>
            </w:r>
          </w:p>
        </w:tc>
        <w:tc>
          <w:tcPr>
            <w:tcW w:type="dxa" w:w="3456"/>
          </w:tcPr>
          <w:p>
            <w:r>
              <w:t>$18.90</w:t>
            </w:r>
          </w:p>
        </w:tc>
      </w:tr>
      <w:tr>
        <w:tc>
          <w:tcPr>
            <w:tcW w:type="dxa" w:w="3456"/>
          </w:tcPr>
          <w:p>
            <w:r>
              <w:t>Chicken Pollo</w:t>
            </w:r>
          </w:p>
        </w:tc>
        <w:tc>
          <w:tcPr>
            <w:tcW w:type="dxa" w:w="3456"/>
          </w:tcPr>
          <w:p>
            <w:r>
              <w:t>Chicken, mushroom, with a rich creamy white sauce</w:t>
            </w:r>
          </w:p>
        </w:tc>
        <w:tc>
          <w:tcPr>
            <w:tcW w:type="dxa" w:w="3456"/>
          </w:tcPr>
          <w:p>
            <w:r>
              <w:t>$18.90</w:t>
            </w:r>
          </w:p>
        </w:tc>
      </w:tr>
      <w:tr>
        <w:tc>
          <w:tcPr>
            <w:tcW w:type="dxa" w:w="3456"/>
          </w:tcPr>
          <w:p>
            <w:r>
              <w:t>Lasagne</w:t>
            </w:r>
          </w:p>
        </w:tc>
        <w:tc>
          <w:tcPr>
            <w:tcW w:type="dxa" w:w="3456"/>
          </w:tcPr>
          <w:p>
            <w:r>
              <w:t>Cheese and home-made Bolognese sauce</w:t>
            </w:r>
          </w:p>
        </w:tc>
        <w:tc>
          <w:tcPr>
            <w:tcW w:type="dxa" w:w="3456"/>
          </w:tcPr>
          <w:p>
            <w:r>
              <w:t>$18.90</w:t>
            </w:r>
          </w:p>
        </w:tc>
      </w:tr>
      <w:tr>
        <w:tc>
          <w:tcPr>
            <w:tcW w:type="dxa" w:w="3456"/>
          </w:tcPr>
          <w:p>
            <w:r>
              <w:t>Marinara</w:t>
            </w:r>
          </w:p>
        </w:tc>
        <w:tc>
          <w:tcPr>
            <w:tcW w:type="dxa" w:w="3456"/>
          </w:tcPr>
          <w:p>
            <w:r>
              <w:t>Selected seafood stir fried and cooked with Napoli sauce</w:t>
            </w:r>
          </w:p>
        </w:tc>
        <w:tc>
          <w:tcPr>
            <w:tcW w:type="dxa" w:w="3456"/>
          </w:tcPr>
          <w:p>
            <w:r>
              <w:t>$18.90</w:t>
            </w:r>
          </w:p>
        </w:tc>
      </w:tr>
      <w:tr>
        <w:tc>
          <w:tcPr>
            <w:tcW w:type="dxa" w:w="3456"/>
          </w:tcPr>
          <w:p>
            <w:r>
              <w:t>Matriciana</w:t>
            </w:r>
          </w:p>
        </w:tc>
        <w:tc>
          <w:tcPr>
            <w:tcW w:type="dxa" w:w="3456"/>
          </w:tcPr>
          <w:p>
            <w:r>
              <w:t>Salami, red pepper, olives and chili</w:t>
            </w:r>
          </w:p>
        </w:tc>
        <w:tc>
          <w:tcPr>
            <w:tcW w:type="dxa" w:w="3456"/>
          </w:tcPr>
          <w:p>
            <w:r>
              <w:t>$18.90</w:t>
            </w:r>
          </w:p>
        </w:tc>
      </w:tr>
      <w:tr>
        <w:tc>
          <w:tcPr>
            <w:tcW w:type="dxa" w:w="3456"/>
          </w:tcPr>
          <w:p>
            <w:r>
              <w:t>Rose</w:t>
            </w:r>
          </w:p>
        </w:tc>
        <w:tc>
          <w:tcPr>
            <w:tcW w:type="dxa" w:w="3456"/>
          </w:tcPr>
          <w:p>
            <w:r>
              <w:t>Green capsicum, red pepper and oven roasted chicken, with a creamy white sauce and a touch of Napoli sacue</w:t>
            </w:r>
          </w:p>
        </w:tc>
        <w:tc>
          <w:tcPr>
            <w:tcW w:type="dxa" w:w="3456"/>
          </w:tcPr>
          <w:p>
            <w:r>
              <w:t>$18.90</w:t>
            </w:r>
          </w:p>
        </w:tc>
      </w:tr>
      <w:tr>
        <w:tc>
          <w:tcPr>
            <w:tcW w:type="dxa" w:w="3456"/>
          </w:tcPr>
          <w:p>
            <w:r>
              <w:t>Vegetarian</w:t>
            </w:r>
          </w:p>
        </w:tc>
        <w:tc>
          <w:tcPr>
            <w:tcW w:type="dxa" w:w="3456"/>
          </w:tcPr>
          <w:p>
            <w:r>
              <w:t>Mushroom, onion, capsicum and Kalamata olives</w:t>
            </w:r>
          </w:p>
        </w:tc>
        <w:tc>
          <w:tcPr>
            <w:tcW w:type="dxa" w:w="3456"/>
          </w:tcPr>
          <w:p>
            <w:r>
              <w:t>$18.90</w:t>
            </w:r>
          </w:p>
        </w:tc>
      </w:tr>
    </w:tbl>
    <w:p/>
    <w:p>
      <w:pPr>
        <w:pStyle w:val="Heading2"/>
      </w:pPr>
      <w:r>
        <w:t>Mains</w:t>
      </w:r>
    </w:p>
    <w:tbl>
      <w:tblPr>
        <w:tblStyle w:val="TableGrid"/>
        <w:tblW w:type="auto" w:w="0"/>
        <w:tblLook w:firstColumn="1" w:firstRow="1" w:lastColumn="0" w:lastRow="0" w:noHBand="0" w:noVBand="1" w:val="04A0"/>
      </w:tblPr>
      <w:tblGrid>
        <w:gridCol w:w="3456"/>
        <w:gridCol w:w="3456"/>
        <w:gridCol w:w="3456"/>
      </w:tblGrid>
      <w:tr>
        <w:tc>
          <w:tcPr>
            <w:tcW w:type="dxa" w:w="3456"/>
            <w:shd w:fill="003D5B"/>
          </w:tcPr>
          <w:p>
            <w:r>
              <w:rPr>
                <w:b/>
                <w:color w:val="FFFFFF"/>
              </w:rPr>
              <w:t>Item</w:t>
            </w:r>
          </w:p>
        </w:tc>
        <w:tc>
          <w:tcPr>
            <w:tcW w:type="dxa" w:w="3456"/>
            <w:shd w:fill="003D5B"/>
          </w:tcPr>
          <w:p>
            <w:r>
              <w:rPr>
                <w:b/>
                <w:color w:val="FFFFFF"/>
              </w:rPr>
              <w:t>Description</w:t>
            </w:r>
          </w:p>
        </w:tc>
        <w:tc>
          <w:tcPr>
            <w:tcW w:type="dxa" w:w="3456"/>
            <w:shd w:fill="003D5B"/>
          </w:tcPr>
          <w:p>
            <w:r>
              <w:rPr>
                <w:b/>
                <w:color w:val="FFFFFF"/>
              </w:rPr>
              <w:t>Serve</w:t>
            </w:r>
          </w:p>
        </w:tc>
      </w:tr>
      <w:tr>
        <w:tc>
          <w:tcPr>
            <w:tcW w:type="dxa" w:w="3456"/>
          </w:tcPr>
          <w:p>
            <w:r>
              <w:t>BBQ Chicken Wings 6 pcs+ chips</w:t>
            </w:r>
          </w:p>
        </w:tc>
        <w:tc>
          <w:tcPr>
            <w:tcW w:type="dxa" w:w="3456"/>
          </w:tcPr>
          <w:p>
            <w:r/>
          </w:p>
        </w:tc>
        <w:tc>
          <w:tcPr>
            <w:tcW w:type="dxa" w:w="3456"/>
          </w:tcPr>
          <w:p>
            <w:r>
              <w:t>$15.90</w:t>
            </w:r>
          </w:p>
        </w:tc>
      </w:tr>
      <w:tr>
        <w:tc>
          <w:tcPr>
            <w:tcW w:type="dxa" w:w="3456"/>
          </w:tcPr>
          <w:p>
            <w:r>
              <w:t>Chicken Parmigiana + chips</w:t>
            </w:r>
          </w:p>
        </w:tc>
        <w:tc>
          <w:tcPr>
            <w:tcW w:type="dxa" w:w="3456"/>
          </w:tcPr>
          <w:p>
            <w:r>
              <w:t>Freshly prepare by our chef, crumbed and baked with Mozzarella Cheese, homemade sauce</w:t>
            </w:r>
          </w:p>
        </w:tc>
        <w:tc>
          <w:tcPr>
            <w:tcW w:type="dxa" w:w="3456"/>
          </w:tcPr>
          <w:p>
            <w:r>
              <w:t>$24.90</w:t>
            </w:r>
          </w:p>
        </w:tc>
      </w:tr>
      <w:tr>
        <w:tc>
          <w:tcPr>
            <w:tcW w:type="dxa" w:w="3456"/>
          </w:tcPr>
          <w:p>
            <w:r>
              <w:t>Chicken Schnitzel + chips</w:t>
            </w:r>
          </w:p>
        </w:tc>
        <w:tc>
          <w:tcPr>
            <w:tcW w:type="dxa" w:w="3456"/>
          </w:tcPr>
          <w:p>
            <w:r>
              <w:t>Succulent crumbed chicken schnitzel fried to perfection</w:t>
            </w:r>
          </w:p>
        </w:tc>
        <w:tc>
          <w:tcPr>
            <w:tcW w:type="dxa" w:w="3456"/>
          </w:tcPr>
          <w:p>
            <w:r>
              <w:t>$24.90</w:t>
            </w:r>
          </w:p>
        </w:tc>
      </w:tr>
    </w:tbl>
    <w:p/>
    <w:p>
      <w:pPr>
        <w:pStyle w:val="Heading2"/>
      </w:pPr>
      <w:r>
        <w:t>Sides</w:t>
      </w:r>
    </w:p>
    <w:tbl>
      <w:tblPr>
        <w:tblStyle w:val="TableGrid"/>
        <w:tblW w:type="auto" w:w="0"/>
        <w:tblLook w:firstColumn="1" w:firstRow="1" w:lastColumn="0" w:lastRow="0" w:noHBand="0" w:noVBand="1" w:val="04A0"/>
      </w:tblPr>
      <w:tblGrid>
        <w:gridCol w:w="3456"/>
        <w:gridCol w:w="3456"/>
        <w:gridCol w:w="3456"/>
      </w:tblGrid>
      <w:tr>
        <w:tc>
          <w:tcPr>
            <w:tcW w:type="dxa" w:w="3456"/>
            <w:shd w:fill="003D5B"/>
          </w:tcPr>
          <w:p>
            <w:r>
              <w:rPr>
                <w:b/>
                <w:color w:val="FFFFFF"/>
              </w:rPr>
              <w:t>Item</w:t>
            </w:r>
          </w:p>
        </w:tc>
        <w:tc>
          <w:tcPr>
            <w:tcW w:type="dxa" w:w="3456"/>
            <w:shd w:fill="003D5B"/>
          </w:tcPr>
          <w:p>
            <w:r>
              <w:rPr>
                <w:b/>
                <w:color w:val="FFFFFF"/>
              </w:rPr>
              <w:t>Description</w:t>
            </w:r>
          </w:p>
        </w:tc>
        <w:tc>
          <w:tcPr>
            <w:tcW w:type="dxa" w:w="3456"/>
            <w:shd w:fill="003D5B"/>
          </w:tcPr>
          <w:p>
            <w:r>
              <w:rPr>
                <w:b/>
                <w:color w:val="FFFFFF"/>
              </w:rPr>
              <w:t>Serve</w:t>
            </w:r>
          </w:p>
        </w:tc>
      </w:tr>
      <w:tr>
        <w:tc>
          <w:tcPr>
            <w:tcW w:type="dxa" w:w="3456"/>
          </w:tcPr>
          <w:p>
            <w:r>
              <w:t>Garlic Bread</w:t>
            </w:r>
          </w:p>
        </w:tc>
        <w:tc>
          <w:tcPr>
            <w:tcW w:type="dxa" w:w="3456"/>
          </w:tcPr>
          <w:p>
            <w:r>
              <w:t>Garlic</w:t>
            </w:r>
          </w:p>
        </w:tc>
        <w:tc>
          <w:tcPr>
            <w:tcW w:type="dxa" w:w="3456"/>
          </w:tcPr>
          <w:p>
            <w:r>
              <w:t>$4.90</w:t>
            </w:r>
          </w:p>
        </w:tc>
      </w:tr>
      <w:tr>
        <w:tc>
          <w:tcPr>
            <w:tcW w:type="dxa" w:w="3456"/>
          </w:tcPr>
          <w:p>
            <w:r>
              <w:t>Benny Boy's Fries</w:t>
            </w:r>
          </w:p>
        </w:tc>
        <w:tc>
          <w:tcPr>
            <w:tcW w:type="dxa" w:w="3456"/>
          </w:tcPr>
          <w:p>
            <w:r/>
          </w:p>
        </w:tc>
        <w:tc>
          <w:tcPr>
            <w:tcW w:type="dxa" w:w="3456"/>
          </w:tcPr>
          <w:p>
            <w:r>
              <w:t>$7.90</w:t>
            </w:r>
          </w:p>
        </w:tc>
      </w:tr>
      <w:tr>
        <w:tc>
          <w:tcPr>
            <w:tcW w:type="dxa" w:w="3456"/>
          </w:tcPr>
          <w:p>
            <w:r>
              <w:t>Chips loaded with cheese&amp;bacon</w:t>
            </w:r>
          </w:p>
        </w:tc>
        <w:tc>
          <w:tcPr>
            <w:tcW w:type="dxa" w:w="3456"/>
          </w:tcPr>
          <w:p>
            <w:r>
              <w:t>Bacon, Cheese</w:t>
            </w:r>
          </w:p>
        </w:tc>
        <w:tc>
          <w:tcPr>
            <w:tcW w:type="dxa" w:w="3456"/>
          </w:tcPr>
          <w:p>
            <w:r>
              <w:t>$9.90</w:t>
            </w:r>
          </w:p>
        </w:tc>
      </w:tr>
      <w:tr>
        <w:tc>
          <w:tcPr>
            <w:tcW w:type="dxa" w:w="3456"/>
          </w:tcPr>
          <w:p>
            <w:r>
              <w:t>Seasoned Potato with cream</w:t>
            </w:r>
          </w:p>
        </w:tc>
        <w:tc>
          <w:tcPr>
            <w:tcW w:type="dxa" w:w="3456"/>
          </w:tcPr>
          <w:p>
            <w:r>
              <w:t>Cream Sauce</w:t>
            </w:r>
          </w:p>
        </w:tc>
        <w:tc>
          <w:tcPr>
            <w:tcW w:type="dxa" w:w="3456"/>
          </w:tcPr>
          <w:p>
            <w:r>
              <w:t>$9.90</w:t>
            </w:r>
          </w:p>
        </w:tc>
      </w:tr>
    </w:tbl>
    <w:p/>
    <w:p>
      <w:pPr>
        <w:pStyle w:val="Heading2"/>
      </w:pPr>
      <w:r>
        <w:t>Dessert</w:t>
      </w:r>
    </w:p>
    <w:tbl>
      <w:tblPr>
        <w:tblStyle w:val="TableGrid"/>
        <w:tblW w:type="auto" w:w="0"/>
        <w:tblLook w:firstColumn="1" w:firstRow="1" w:lastColumn="0" w:lastRow="0" w:noHBand="0" w:noVBand="1" w:val="04A0"/>
      </w:tblPr>
      <w:tblGrid>
        <w:gridCol w:w="3456"/>
        <w:gridCol w:w="3456"/>
        <w:gridCol w:w="3456"/>
      </w:tblGrid>
      <w:tr>
        <w:tc>
          <w:tcPr>
            <w:tcW w:type="dxa" w:w="3456"/>
            <w:shd w:fill="003D5B"/>
          </w:tcPr>
          <w:p>
            <w:r>
              <w:rPr>
                <w:b/>
                <w:color w:val="FFFFFF"/>
              </w:rPr>
              <w:t>Item</w:t>
            </w:r>
          </w:p>
        </w:tc>
        <w:tc>
          <w:tcPr>
            <w:tcW w:type="dxa" w:w="3456"/>
            <w:shd w:fill="003D5B"/>
          </w:tcPr>
          <w:p>
            <w:r>
              <w:rPr>
                <w:b/>
                <w:color w:val="FFFFFF"/>
              </w:rPr>
              <w:t>Description</w:t>
            </w:r>
          </w:p>
        </w:tc>
        <w:tc>
          <w:tcPr>
            <w:tcW w:type="dxa" w:w="3456"/>
            <w:shd w:fill="003D5B"/>
          </w:tcPr>
          <w:p>
            <w:r>
              <w:rPr>
                <w:b/>
                <w:color w:val="FFFFFF"/>
              </w:rPr>
              <w:t>Serve</w:t>
            </w:r>
          </w:p>
        </w:tc>
      </w:tr>
      <w:tr>
        <w:tc>
          <w:tcPr>
            <w:tcW w:type="dxa" w:w="3456"/>
          </w:tcPr>
          <w:p>
            <w:r>
              <w:t>Chocolate mouse</w:t>
            </w:r>
          </w:p>
        </w:tc>
        <w:tc>
          <w:tcPr>
            <w:tcW w:type="dxa" w:w="3456"/>
          </w:tcPr>
          <w:p>
            <w:r/>
          </w:p>
        </w:tc>
        <w:tc>
          <w:tcPr>
            <w:tcW w:type="dxa" w:w="3456"/>
          </w:tcPr>
          <w:p>
            <w:r>
              <w:t>$7.90</w:t>
            </w:r>
          </w:p>
        </w:tc>
      </w:tr>
      <w:tr>
        <w:tc>
          <w:tcPr>
            <w:tcW w:type="dxa" w:w="3456"/>
          </w:tcPr>
          <w:p>
            <w:r>
              <w:t>Chocolate Mousse</w:t>
            </w:r>
          </w:p>
        </w:tc>
        <w:tc>
          <w:tcPr>
            <w:tcW w:type="dxa" w:w="3456"/>
          </w:tcPr>
          <w:p>
            <w:r/>
          </w:p>
        </w:tc>
        <w:tc>
          <w:tcPr>
            <w:tcW w:type="dxa" w:w="3456"/>
          </w:tcPr>
          <w:p>
            <w:r>
              <w:t>$4.50</w:t>
            </w:r>
          </w:p>
        </w:tc>
      </w:tr>
      <w:tr>
        <w:tc>
          <w:tcPr>
            <w:tcW w:type="dxa" w:w="3456"/>
          </w:tcPr>
          <w:p>
            <w:r>
              <w:t>Chocolate Pizza</w:t>
            </w:r>
          </w:p>
        </w:tc>
        <w:tc>
          <w:tcPr>
            <w:tcW w:type="dxa" w:w="3456"/>
          </w:tcPr>
          <w:p>
            <w:r>
              <w:t>Nutella base, cheese (Cashew nuts optional)</w:t>
            </w:r>
          </w:p>
        </w:tc>
        <w:tc>
          <w:tcPr>
            <w:tcW w:type="dxa" w:w="3456"/>
          </w:tcPr>
          <w:p>
            <w:r>
              <w:t>$10.90</w:t>
            </w:r>
          </w:p>
        </w:tc>
      </w:tr>
      <w:tr>
        <w:tc>
          <w:tcPr>
            <w:tcW w:type="dxa" w:w="3456"/>
          </w:tcPr>
          <w:p>
            <w:r>
              <w:t>Gelto</w:t>
            </w:r>
          </w:p>
        </w:tc>
        <w:tc>
          <w:tcPr>
            <w:tcW w:type="dxa" w:w="3456"/>
          </w:tcPr>
          <w:p>
            <w:r/>
          </w:p>
        </w:tc>
        <w:tc>
          <w:tcPr>
            <w:tcW w:type="dxa" w:w="3456"/>
          </w:tcPr>
          <w:p>
            <w:r>
              <w:t>$7.00</w:t>
            </w:r>
          </w:p>
        </w:tc>
      </w:tr>
      <w:tr>
        <w:tc>
          <w:tcPr>
            <w:tcW w:type="dxa" w:w="3456"/>
          </w:tcPr>
          <w:p>
            <w:r>
              <w:t>Hot Jam Donuts</w:t>
            </w:r>
          </w:p>
        </w:tc>
        <w:tc>
          <w:tcPr>
            <w:tcW w:type="dxa" w:w="3456"/>
          </w:tcPr>
          <w:p>
            <w:r>
              <w:t>Cheese</w:t>
            </w:r>
          </w:p>
        </w:tc>
        <w:tc>
          <w:tcPr>
            <w:tcW w:type="dxa" w:w="3456"/>
          </w:tcPr>
          <w:p>
            <w:r>
              <w:t>$2.00</w:t>
            </w:r>
          </w:p>
        </w:tc>
      </w:tr>
    </w:tbl>
    <w:p/>
    <w:p>
      <w:pPr>
        <w:pStyle w:val="Heading2"/>
      </w:pPr>
      <w:r>
        <w:t>Drinks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03D5B"/>
          </w:tcPr>
          <w:p>
            <w:r>
              <w:rPr>
                <w:b/>
                <w:color w:val="FFFFFF"/>
              </w:rPr>
              <w:t>Drink</w:t>
            </w:r>
          </w:p>
        </w:tc>
        <w:tc>
          <w:tcPr>
            <w:tcW w:type="dxa" w:w="2592"/>
            <w:shd w:fill="003D5B"/>
          </w:tcPr>
          <w:p>
            <w:r>
              <w:rPr>
                <w:b/>
                <w:color w:val="FFFFFF"/>
              </w:rPr>
              <w:t>Can</w:t>
            </w:r>
          </w:p>
        </w:tc>
        <w:tc>
          <w:tcPr>
            <w:tcW w:type="dxa" w:w="2592"/>
            <w:shd w:fill="003D5B"/>
          </w:tcPr>
          <w:p>
            <w:r>
              <w:rPr>
                <w:b/>
                <w:color w:val="FFFFFF"/>
              </w:rPr>
              <w:t>Bottle</w:t>
            </w:r>
          </w:p>
        </w:tc>
        <w:tc>
          <w:tcPr>
            <w:tcW w:type="dxa" w:w="2592"/>
            <w:shd w:fill="003D5B"/>
          </w:tcPr>
          <w:p>
            <w:r>
              <w:rPr>
                <w:b/>
                <w:color w:val="FFFFFF"/>
              </w:rPr>
              <w:t>1.25L Bottle</w:t>
            </w:r>
          </w:p>
        </w:tc>
      </w:tr>
      <w:tr>
        <w:tc>
          <w:tcPr>
            <w:tcW w:type="dxa" w:w="2592"/>
          </w:tcPr>
          <w:p>
            <w:r>
              <w:t>Lemonade</w:t>
            </w:r>
          </w:p>
        </w:tc>
        <w:tc>
          <w:tcPr>
            <w:tcW w:type="dxa" w:w="2592"/>
          </w:tcPr>
          <w:p>
            <w:r>
              <w:t>$3.50</w:t>
            </w:r>
          </w:p>
        </w:tc>
        <w:tc>
          <w:tcPr>
            <w:tcW w:type="dxa" w:w="2592"/>
          </w:tcPr>
          <w:p>
            <w:r>
              <w:t>—</w:t>
            </w:r>
          </w:p>
        </w:tc>
        <w:tc>
          <w:tcPr>
            <w:tcW w:type="dxa" w:w="2592"/>
          </w:tcPr>
          <w:p>
            <w:r>
              <w:t>$5.90</w:t>
            </w:r>
          </w:p>
        </w:tc>
      </w:tr>
      <w:tr>
        <w:tc>
          <w:tcPr>
            <w:tcW w:type="dxa" w:w="2592"/>
          </w:tcPr>
          <w:p>
            <w:r>
              <w:t>Mountain Dew</w:t>
            </w:r>
          </w:p>
        </w:tc>
        <w:tc>
          <w:tcPr>
            <w:tcW w:type="dxa" w:w="2592"/>
          </w:tcPr>
          <w:p>
            <w:r>
              <w:t>$3.50</w:t>
            </w:r>
          </w:p>
        </w:tc>
        <w:tc>
          <w:tcPr>
            <w:tcW w:type="dxa" w:w="2592"/>
          </w:tcPr>
          <w:p>
            <w:r>
              <w:t>—</w:t>
            </w:r>
          </w:p>
        </w:tc>
        <w:tc>
          <w:tcPr>
            <w:tcW w:type="dxa" w:w="2592"/>
          </w:tcPr>
          <w:p>
            <w:r>
              <w:t>$5.90</w:t>
            </w:r>
          </w:p>
        </w:tc>
      </w:tr>
      <w:tr>
        <w:tc>
          <w:tcPr>
            <w:tcW w:type="dxa" w:w="2592"/>
          </w:tcPr>
          <w:p>
            <w:r>
              <w:t>Pepsi</w:t>
            </w:r>
          </w:p>
        </w:tc>
        <w:tc>
          <w:tcPr>
            <w:tcW w:type="dxa" w:w="2592"/>
          </w:tcPr>
          <w:p>
            <w:r>
              <w:t>$3.50</w:t>
            </w:r>
          </w:p>
        </w:tc>
        <w:tc>
          <w:tcPr>
            <w:tcW w:type="dxa" w:w="2592"/>
          </w:tcPr>
          <w:p>
            <w:r>
              <w:t>—</w:t>
            </w:r>
          </w:p>
        </w:tc>
        <w:tc>
          <w:tcPr>
            <w:tcW w:type="dxa" w:w="2592"/>
          </w:tcPr>
          <w:p>
            <w:r>
              <w:t>$5.90</w:t>
            </w:r>
          </w:p>
        </w:tc>
      </w:tr>
      <w:tr>
        <w:tc>
          <w:tcPr>
            <w:tcW w:type="dxa" w:w="2592"/>
          </w:tcPr>
          <w:p>
            <w:r>
              <w:t>Pepsi Max</w:t>
            </w:r>
          </w:p>
        </w:tc>
        <w:tc>
          <w:tcPr>
            <w:tcW w:type="dxa" w:w="2592"/>
          </w:tcPr>
          <w:p>
            <w:r>
              <w:t>$3.50</w:t>
            </w:r>
          </w:p>
        </w:tc>
        <w:tc>
          <w:tcPr>
            <w:tcW w:type="dxa" w:w="2592"/>
          </w:tcPr>
          <w:p>
            <w:r>
              <w:t>—</w:t>
            </w:r>
          </w:p>
        </w:tc>
        <w:tc>
          <w:tcPr>
            <w:tcW w:type="dxa" w:w="2592"/>
          </w:tcPr>
          <w:p>
            <w:r>
              <w:t>$5.90</w:t>
            </w:r>
          </w:p>
        </w:tc>
      </w:tr>
      <w:tr>
        <w:tc>
          <w:tcPr>
            <w:tcW w:type="dxa" w:w="2592"/>
          </w:tcPr>
          <w:p>
            <w:r>
              <w:t>Solo</w:t>
            </w:r>
          </w:p>
        </w:tc>
        <w:tc>
          <w:tcPr>
            <w:tcW w:type="dxa" w:w="2592"/>
          </w:tcPr>
          <w:p>
            <w:r>
              <w:t>$3.50</w:t>
            </w:r>
          </w:p>
        </w:tc>
        <w:tc>
          <w:tcPr>
            <w:tcW w:type="dxa" w:w="2592"/>
          </w:tcPr>
          <w:p>
            <w:r>
              <w:t>—</w:t>
            </w:r>
          </w:p>
        </w:tc>
        <w:tc>
          <w:tcPr>
            <w:tcW w:type="dxa" w:w="2592"/>
          </w:tcPr>
          <w:p>
            <w:r>
              <w:t>$5.90</w:t>
            </w:r>
          </w:p>
        </w:tc>
      </w:tr>
      <w:tr>
        <w:tc>
          <w:tcPr>
            <w:tcW w:type="dxa" w:w="2592"/>
          </w:tcPr>
          <w:p>
            <w:r>
              <w:t>Sunkist</w:t>
            </w:r>
          </w:p>
        </w:tc>
        <w:tc>
          <w:tcPr>
            <w:tcW w:type="dxa" w:w="2592"/>
          </w:tcPr>
          <w:p>
            <w:r>
              <w:t>$3.50</w:t>
            </w:r>
          </w:p>
        </w:tc>
        <w:tc>
          <w:tcPr>
            <w:tcW w:type="dxa" w:w="2592"/>
          </w:tcPr>
          <w:p>
            <w:r>
              <w:t>—</w:t>
            </w:r>
          </w:p>
        </w:tc>
        <w:tc>
          <w:tcPr>
            <w:tcW w:type="dxa" w:w="2592"/>
          </w:tcPr>
          <w:p>
            <w:r>
              <w:t>$5.90</w:t>
            </w:r>
          </w:p>
        </w:tc>
      </w:tr>
      <w:tr>
        <w:tc>
          <w:tcPr>
            <w:tcW w:type="dxa" w:w="2592"/>
          </w:tcPr>
          <w:p>
            <w:r>
              <w:t>Water</w:t>
            </w:r>
          </w:p>
        </w:tc>
        <w:tc>
          <w:tcPr>
            <w:tcW w:type="dxa" w:w="2592"/>
          </w:tcPr>
          <w:p>
            <w:r>
              <w:t>—</w:t>
            </w:r>
          </w:p>
        </w:tc>
        <w:tc>
          <w:tcPr>
            <w:tcW w:type="dxa" w:w="2592"/>
          </w:tcPr>
          <w:p>
            <w:r>
              <w:t>$3.50</w:t>
            </w:r>
          </w:p>
        </w:tc>
        <w:tc>
          <w:tcPr>
            <w:tcW w:type="dxa" w:w="2592"/>
          </w:tcPr>
          <w:p>
            <w:r>
              <w:t>—</w:t>
            </w:r>
          </w:p>
        </w:tc>
      </w:tr>
    </w:tbl>
    <w:p>
      <w:r>
        <w:br w:type="page"/>
      </w:r>
    </w:p>
    <w:p>
      <w:pPr>
        <w:pStyle w:val="Heading1"/>
      </w:pPr>
      <w:r>
        <w:t>Source notes / recipe coverage</w:t>
      </w:r>
    </w:p>
    <w:p>
      <w:r>
        <w:t>The preparation guideline contains recipes for the following menu pizzas: Capricciosa, American Style (listed as Americana in the guideline), Margherita, Garlic pizza (listed as Garlic &amp; Herb Base in the guideline), Napolitana, Hawaiian, Marinara, Vegetarian, Mexicana, Aussie, Pepperoni, Super Supreme, Benny Boy's Supreme, Meat Supreme, Tomato Supreme, Tandoori Chicken, Pesto Chicken, Satay Chicken, BBQ Chicken, Hot &amp; Spicy Chicken, Chicken Supreme, Mediterranean, Red Devil and Gourmet Vegetarian.</w:t>
      </w:r>
    </w:p>
    <w:p>
      <w:r>
        <w:t>No matching preparation card was found in File 2 for these menu items: pasta, mains, sides, desserts and drinks. The menu description and price are retained for those items without adding preparation steps.</w:t>
      </w:r>
    </w:p>
    <w:p>
      <w:r>
        <w:t>File 2 also includes a Meat Lovers recipe and refers to a separate Standard Quantity per Pizza sheet; neither has a direct matching menu item or quantity table in the two supplied files. The recipe quantities in grams for toppings are therefore not added here.</w:t>
      </w:r>
    </w:p>
    <w:p>
      <w:r>
        <w:t>Source files: Menu - Benny Boys Pizza (Wantirna South) - Order Online; Benny Boy's Pizza - How To Make Every Pizza.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D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D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